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right"/>
        <w:bidi w:val="1"/>
      </w:pPr>
      <w:r>
        <w:rPr>
          <w:rFonts w:ascii="Arial" w:hAnsi="Arial" w:cs="Arial"/>
          <w:b/>
          <w:sz w:val="32"/>
        </w:rPr>
        <w:t>3.9 ניהול האישורים</w:t>
      </w:r>
    </w:p>
    <w:p>
      <w:pPr>
        <w:spacing w:before="0" w:after="120" w:line="240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3.9.2 שדות בישות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tblHeader w:val="true"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19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שם תצוגה</w:t>
            </w:r>
          </w:p>
        </w:tc>
        <w:tc>
          <w:tcPr>
            <w:tcW w:type="dxa" w:w="23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שם סכמה</w:t>
            </w:r>
            <w:r>
              <w:br/>
            </w:r>
            <w:r>
              <w:rPr>
                <w:rFonts w:ascii="Arial" w:hAnsi="Arial" w:cs="Arial"/>
                <w:b/>
                <w:sz w:val="16"/>
              </w:rPr>
              <w:t>*יושלם ע"י פיתוח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סוג שדה</w:t>
            </w:r>
          </w:p>
        </w:tc>
        <w:tc>
          <w:tcPr>
            <w:tcW w:type="dxa" w:w="1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דרישות שדה</w:t>
            </w:r>
            <w:r>
              <w:br/>
            </w:r>
            <w:r>
              <w:rPr>
                <w:rFonts w:ascii="Arial" w:hAnsi="Arial" w:cs="Arial"/>
                <w:b/>
                <w:sz w:val="16"/>
              </w:rPr>
              <w:t>(R*, R+ ,O)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היסטוריית ביקורת</w:t>
            </w:r>
          </w:p>
        </w:tc>
        <w:tc>
          <w:tcPr>
            <w:tcW w:type="dxa" w:w="43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הערות / ערכים אפשריים</w:t>
            </w:r>
          </w:p>
        </w:tc>
        <w:tc>
          <w:tcPr>
            <w:tcW w:type="dxa" w:w="12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מס' מעקב שינויים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4.</w:t>
            </w:r>
          </w:p>
        </w:tc>
        <w:tc>
          <w:tcPr>
            <w:tcW w:type="dxa" w:w="19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סטטוס שלב הבקרה</w:t>
            </w:r>
          </w:p>
        </w:tc>
        <w:tc>
          <w:tcPr>
            <w:tcW w:type="dxa" w:w="23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alt_ControlStageStatusCode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Choice</w:t>
            </w:r>
          </w:p>
        </w:tc>
        <w:tc>
          <w:tcPr>
            <w:tcW w:type="dxa" w:w="1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  <w:tc>
          <w:tcPr>
            <w:tcW w:type="dxa" w:w="43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קבוצת אפשרויות: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(1) אישור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(2) חזרה לבקרה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(3) ביטול טופס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(4) נשלח חזרה לאישור מנהל (39889)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(5) בקשה לביטול – לאישור מנהל (46694)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ברירת מחדל: ריק</w:t>
            </w:r>
          </w:p>
        </w:tc>
        <w:tc>
          <w:tcPr>
            <w:tcW w:type="dxa" w:w="12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39889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20.</w:t>
            </w:r>
          </w:p>
        </w:tc>
        <w:tc>
          <w:tcPr>
            <w:tcW w:type="dxa" w:w="19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בקשת נציג לביטול טופס</w:t>
            </w:r>
          </w:p>
        </w:tc>
        <w:tc>
          <w:tcPr>
            <w:tcW w:type="dxa" w:w="23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Alt_FormCancellationRequestBit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Two Options</w:t>
            </w:r>
          </w:p>
        </w:tc>
        <w:tc>
          <w:tcPr>
            <w:tcW w:type="dxa" w:w="1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כן</w:t>
            </w:r>
          </w:p>
        </w:tc>
        <w:tc>
          <w:tcPr>
            <w:tcW w:type="dxa" w:w="43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שתי אפשרויות: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לא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· כן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ברירת מחדל: לא</w:t>
            </w:r>
          </w:p>
        </w:tc>
        <w:tc>
          <w:tcPr>
            <w:tcW w:type="dxa" w:w="12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21.</w:t>
            </w:r>
          </w:p>
        </w:tc>
        <w:tc>
          <w:tcPr>
            <w:tcW w:type="dxa" w:w="190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סיבת בקשה לביטול טופס</w:t>
            </w:r>
          </w:p>
        </w:tc>
        <w:tc>
          <w:tcPr>
            <w:tcW w:type="dxa" w:w="2332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Alt_FormCancellationRequest Reason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Multiline Text</w:t>
            </w:r>
          </w:p>
        </w:tc>
        <w:tc>
          <w:tcPr>
            <w:tcW w:type="dxa" w:w="13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O</w:t>
            </w:r>
          </w:p>
        </w:tc>
        <w:tc>
          <w:tcPr>
            <w:tcW w:type="dxa" w:w="1180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כן</w:t>
            </w:r>
          </w:p>
        </w:tc>
        <w:tc>
          <w:tcPr>
            <w:tcW w:type="dxa" w:w="4348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כמות תווים מקסימלית: 2000</w:t>
            </w:r>
          </w:p>
        </w:tc>
        <w:tc>
          <w:tcPr>
            <w:tcW w:type="dxa" w:w="12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</w:tbl>
    <w:p>
      <w:r>
        <w:br w:type="page"/>
      </w:r>
    </w:p>
    <w:p>
      <w:pPr>
        <w:spacing w:before="0" w:after="120" w:line="240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3.9.6 פונקציונליות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נושא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טריגר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לוגיקה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מספר מעקב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1.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הצגת שדה "סיבת בקשה לביטול טופס" והפיכתו לחובה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פתיחת טופס / עדכון שדה "בקשת נציג לביטול טופס"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בעת פתיחת טופס / עדכון שדה "בקשת נציג לביטול טופס" (Alt_FormCancellationRequestBit)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אם שדה "בקשת נציג לביטול טופס" = כן (1)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- הצג שדה "סיבת בקשה לביטול טופס" (Alt_FormCancellationRequest Reason)  והפוך אותו לשדה חובה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אחרת,  שדה "בקשת נציג לביטול טופס" = לא (0)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- שדה "סיבת בקשה לביטול טופס" מוסתר ואינו חובה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סוף אם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2.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הצגת שדה "בקשת נציג לביטול טופס"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פתיחת טופס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 xml:space="preserve">בעת פתיחת טופס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אם "שלב הבקרה.קוד צוות" (alt_controlstageteamid.alt_teamcodeint) = (1,000) [בקרת הצטרפות]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הצג שדה "בקשת נציג לביטול טופס" (Alt_FormCancellationRequestBit)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אחרת, "שלב הבקרה.קוד צוות" אינו שווה ל- (1,000) [בקרת הצטרפות]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· הסתר שדה "בקשת נציג לביטול טופס"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סוף אם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נושא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טריגר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לוגיקה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מספר מעקב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3.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עדכון שדות בבקרת הצטרפות ויצירת בקרת מנהל כאשר "בקשת נציג לביטול טופס" = כן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שמירה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 xml:space="preserve">בעת שמירה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אם שדה "בקשת נציג לביטול טופס" (Alt_FormCancellationRequestBit)= כן (1)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עדכן ערך (5) "בקשה לביטול – לאישור מנהל" בשדה "סטטוס שלב הבקרה" (alt_ControlStageStatusCode)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· עדכן שדה "תאריך חתימה" (alt_signaturedate) בתאריך עדכון שדה "בקשת נציג לביטול טופס"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· עדכן שדה "שם החותם" (alt_signernamesystemuserid) בשם המשתמש שביצע את העדכון בשדה "בקשת נציג לביטול טופס"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עדכן "מצב" (statecode) = (1) [לא פעיל]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צור רשומת ניהול אישורים חדשה מסוג "בקרת מנהל/ת" ("שלב הבקרה.קוד צוות" (alt_controlstageteamid.alt_teamcodeint) = (1,003) [בקרת הצטרפות])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אחרת, שדה "בקשת נציג לביטול טופס" = לא (0)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סיים תהליך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סוף אם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#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נושא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טריגר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לוגיקה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מספר מעקב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4.</w:t>
            </w:r>
          </w:p>
        </w:tc>
        <w:tc>
          <w:tcPr>
            <w:tcW w:type="dxa" w:w="30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יצירת הערה לבקרת טופס הצטרפות מתוך ניהול אישורים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שמירה</w:t>
            </w:r>
          </w:p>
        </w:tc>
        <w:tc>
          <w:tcPr>
            <w:tcW w:type="dxa" w:w="842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בעת שמירה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אם שדה "סיבת בקשה לביטול טופס" (Alt_FormCancellationRequest Reason) מכיל נתונים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· צור רשומת הערה ע"פ המיפוי הבא:</w:t>
            </w:r>
          </w:p>
        </w:tc>
        <w:tc>
          <w:tcPr>
            <w:tcW w:type="dxa" w:w="103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46694</w:t>
            </w:r>
          </w:p>
        </w:tc>
      </w:tr>
    </w:tbl>
    <w:p>
      <w:pPr>
        <w:spacing w:before="140" w:after="80" w:line="240" w:lineRule="auto"/>
        <w:jc w:val="right"/>
        <w:bidi w:val="1"/>
      </w:pPr>
      <w:r>
        <w:rPr>
          <w:rFonts w:ascii="Arial" w:hAnsi="Arial" w:cs="Arial"/>
          <w:b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</w:tblPr>
      <w:tblGrid>
        <w:gridCol w:w="2909"/>
        <w:gridCol w:w="2909"/>
        <w:gridCol w:w="2909"/>
        <w:gridCol w:w="2909"/>
        <w:gridCol w:w="2909"/>
      </w:tblGrid>
      <w:tr>
        <w:trPr>
          <w:tblHeader w:val="true"/>
        </w:trPr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טבלת מקור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שדה מקור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טבלת יעד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שדה יעד</w:t>
            </w:r>
          </w:p>
        </w:tc>
        <w:tc>
          <w:tcPr>
            <w:tcW w:type="dxa" w:w="295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  <w:shd w:fill="D9EAF7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sz w:val="16"/>
              </w:rPr>
              <w:t>הערה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ניהול אישורים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שם החותם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(alt_signernamesystemuserid)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הערה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בעלים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(ownerid)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 xml:space="preserve"> 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נוצר על-ידי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(createdby)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השתנה על-ידי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(modifiedby)</w:t>
            </w:r>
          </w:p>
        </w:tc>
        <w:tc>
          <w:tcPr>
            <w:tcW w:type="dxa" w:w="295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ניהול אישורים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סיבת בקשה לביטול טופס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(Alt_FormCancellationRequest)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הערה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תוכן הערה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(notetext)</w:t>
            </w:r>
          </w:p>
        </w:tc>
        <w:tc>
          <w:tcPr>
            <w:tcW w:type="dxa" w:w="295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ניהול אישורים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מספר טופס דיגיטלי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(alt_digitalformverificationid)</w:t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הערה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לגבי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(regardingobject)</w:t>
            </w:r>
          </w:p>
        </w:tc>
        <w:tc>
          <w:tcPr>
            <w:tcW w:type="dxa" w:w="295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</w:r>
          </w:p>
        </w:tc>
        <w:tc>
          <w:tcPr>
            <w:tcW w:type="dxa" w:w="1655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הערה</w:t>
            </w:r>
          </w:p>
        </w:tc>
        <w:tc>
          <w:tcPr>
            <w:tcW w:type="dxa" w:w="3816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כותרת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(subject)</w:t>
            </w:r>
          </w:p>
        </w:tc>
        <w:tc>
          <w:tcPr>
            <w:tcW w:type="dxa" w:w="2951"/>
            <w:vAlign w:val="center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6"/>
              </w:rPr>
              <w:t>ערך קבוע:</w:t>
            </w:r>
            <w:r>
              <w:br/>
            </w:r>
            <w:r>
              <w:rPr>
                <w:rFonts w:ascii="Arial" w:hAnsi="Arial" w:cs="Arial"/>
                <w:b w:val="0"/>
                <w:sz w:val="16"/>
              </w:rPr>
              <w:t>סיבת בקשה לביטול טופס</w:t>
            </w:r>
          </w:p>
        </w:tc>
      </w:tr>
    </w:tbl>
    <w:p>
      <w:pPr>
        <w:spacing w:before="120" w:after="0" w:line="240" w:lineRule="auto"/>
        <w:jc w:val="right"/>
        <w:bidi w:val="1"/>
      </w:pPr>
      <w:r>
        <w:rPr>
          <w:rFonts w:ascii="Arial" w:hAnsi="Arial" w:cs="Arial"/>
          <w:b w:val="0"/>
          <w:sz w:val="17"/>
        </w:rPr>
        <w:t xml:space="preserve">אחרת, שדה "סיבת בקשה לביטול טופס" אינו מכיל נתונים </w:t>
      </w:r>
      <w:r>
        <w:br/>
      </w:r>
      <w:r>
        <w:rPr>
          <w:rFonts w:ascii="Arial" w:hAnsi="Arial" w:cs="Arial"/>
          <w:b w:val="0"/>
          <w:sz w:val="17"/>
        </w:rPr>
        <w:t>· סיים תהליך</w:t>
      </w:r>
      <w:r>
        <w:br/>
      </w:r>
      <w:r>
        <w:rPr>
          <w:rFonts w:ascii="Arial" w:hAnsi="Arial" w:cs="Arial"/>
          <w:b w:val="0"/>
          <w:sz w:val="17"/>
        </w:rPr>
        <w:t>סוף אם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ממוקד 46694</dc:title>
  <dc:subject>ריכוז חלקי האפיון המשויכים למספר מעקב 46694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